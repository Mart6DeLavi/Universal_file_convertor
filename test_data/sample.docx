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Universal File Converter — dokument testowy</w:t>
      </w:r>
    </w:p>
    <w:p>
      <w:r>
        <w:t>Zażółć gęślą jaźń.</w:t>
      </w:r>
    </w:p>
    <w:p>
      <w:r>
        <w:t>Łódź, Żółw, Kraków.</w:t>
      </w:r>
    </w:p>
    <w:p>
      <w:r>
        <w:t>Польские и кириллические символы должны сохраняться.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Format</w:t>
            </w:r>
          </w:p>
        </w:tc>
        <w:tc>
          <w:tcPr>
            <w:tcW w:type="dxa" w:w="4320"/>
          </w:tcPr>
          <w:p>
            <w:r>
              <w:t>Kierunek</w:t>
            </w:r>
          </w:p>
        </w:tc>
      </w:tr>
      <w:tr>
        <w:tc>
          <w:tcPr>
            <w:tcW w:type="dxa" w:w="4320"/>
          </w:tcPr>
          <w:p>
            <w:r>
              <w:t>DOCX</w:t>
            </w:r>
          </w:p>
        </w:tc>
        <w:tc>
          <w:tcPr>
            <w:tcW w:type="dxa" w:w="4320"/>
          </w:tcPr>
          <w:p>
            <w:r>
              <w:t>PDF / ODT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